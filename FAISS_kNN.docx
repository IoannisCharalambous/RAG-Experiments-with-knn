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BC1FB" w14:textId="2D87717C" w:rsidR="00E30F26" w:rsidRPr="003F4D92" w:rsidRDefault="00000000">
      <w:pPr>
        <w:spacing w:after="120"/>
        <w:jc w:val="center"/>
        <w:rPr>
          <w:rFonts w:ascii="Times New Roman" w:hAnsi="Times New Roman" w:cs="Times New Roman"/>
        </w:rPr>
      </w:pPr>
      <w:r w:rsidRPr="003F4D92">
        <w:rPr>
          <w:rFonts w:ascii="Times New Roman" w:hAnsi="Times New Roman" w:cs="Times New Roman"/>
          <w:b/>
          <w:sz w:val="40"/>
        </w:rPr>
        <w:t>How FAISS Measures Similarity</w:t>
      </w:r>
    </w:p>
    <w:p w14:paraId="097DA21D" w14:textId="1049CF7A" w:rsidR="00E30F26" w:rsidRPr="003F4D92" w:rsidRDefault="00000000">
      <w:pPr>
        <w:spacing w:after="120"/>
        <w:rPr>
          <w:rFonts w:ascii="Times New Roman" w:hAnsi="Times New Roman" w:cs="Times New Roman"/>
        </w:rPr>
      </w:pPr>
      <w:r w:rsidRPr="003F4D92">
        <w:rPr>
          <w:rFonts w:ascii="Times New Roman" w:hAnsi="Times New Roman" w:cs="Times New Roman"/>
        </w:rPr>
        <w:t xml:space="preserve">When you turn data </w:t>
      </w:r>
      <w:r w:rsidR="00094FE5">
        <w:rPr>
          <w:rFonts w:ascii="Times New Roman" w:hAnsi="Times New Roman" w:cs="Times New Roman"/>
        </w:rPr>
        <w:t>,</w:t>
      </w:r>
      <w:r w:rsidRPr="003F4D92">
        <w:rPr>
          <w:rFonts w:ascii="Times New Roman" w:hAnsi="Times New Roman" w:cs="Times New Roman"/>
        </w:rPr>
        <w:t xml:space="preserve">a sentence, an image, or a user interaction </w:t>
      </w:r>
      <w:r w:rsidR="00094FE5">
        <w:rPr>
          <w:rFonts w:ascii="Times New Roman" w:hAnsi="Times New Roman" w:cs="Times New Roman"/>
        </w:rPr>
        <w:t>,</w:t>
      </w:r>
      <w:proofErr w:type="gramStart"/>
      <w:r w:rsidRPr="003F4D92">
        <w:rPr>
          <w:rFonts w:ascii="Times New Roman" w:hAnsi="Times New Roman" w:cs="Times New Roman"/>
        </w:rPr>
        <w:t>into an</w:t>
      </w:r>
      <w:proofErr w:type="gramEnd"/>
      <w:r w:rsidRPr="003F4D92">
        <w:rPr>
          <w:rFonts w:ascii="Times New Roman" w:hAnsi="Times New Roman" w:cs="Times New Roman"/>
        </w:rPr>
        <w:t xml:space="preserve"> AI embedding, you get a vector</w:t>
      </w:r>
      <w:r w:rsidR="00094FE5">
        <w:rPr>
          <w:rFonts w:ascii="Times New Roman" w:hAnsi="Times New Roman" w:cs="Times New Roman"/>
        </w:rPr>
        <w:t xml:space="preserve">. </w:t>
      </w:r>
      <w:r w:rsidRPr="003F4D92">
        <w:rPr>
          <w:rFonts w:ascii="Times New Roman" w:hAnsi="Times New Roman" w:cs="Times New Roman"/>
        </w:rPr>
        <w:t>To measure how similar two pieces of data are, the system calculates the distance between their points.</w:t>
      </w:r>
    </w:p>
    <w:p w14:paraId="33C0E38A" w14:textId="77777777" w:rsidR="00E30F26" w:rsidRPr="003F4D92" w:rsidRDefault="00000000">
      <w:pPr>
        <w:spacing w:after="120"/>
        <w:rPr>
          <w:rFonts w:ascii="Times New Roman" w:hAnsi="Times New Roman" w:cs="Times New Roman"/>
        </w:rPr>
      </w:pPr>
      <w:r w:rsidRPr="003F4D92">
        <w:rPr>
          <w:rFonts w:ascii="Times New Roman" w:hAnsi="Times New Roman" w:cs="Times New Roman"/>
        </w:rPr>
        <w:t>Below are the three most common distance metrics used in FAISS and vector databases, along with their formulas written in plain, readable notation.</w:t>
      </w:r>
    </w:p>
    <w:p w14:paraId="09E5F708" w14:textId="77777777" w:rsidR="00E30F26" w:rsidRPr="003F4D92" w:rsidRDefault="00000000">
      <w:pPr>
        <w:spacing w:before="360" w:after="120"/>
        <w:rPr>
          <w:rFonts w:ascii="Times New Roman" w:hAnsi="Times New Roman" w:cs="Times New Roman"/>
        </w:rPr>
      </w:pPr>
      <w:r w:rsidRPr="003F4D92">
        <w:rPr>
          <w:rFonts w:ascii="Times New Roman" w:hAnsi="Times New Roman" w:cs="Times New Roman"/>
          <w:b/>
          <w:sz w:val="32"/>
        </w:rPr>
        <w:t>1. L2 Distance (Euclidean Distance)</w:t>
      </w:r>
    </w:p>
    <w:p w14:paraId="5642B5D6" w14:textId="4E313CCE" w:rsidR="00E30F26" w:rsidRPr="003F4D92" w:rsidRDefault="00000000">
      <w:pPr>
        <w:spacing w:after="120"/>
        <w:rPr>
          <w:rFonts w:ascii="Times New Roman" w:hAnsi="Times New Roman" w:cs="Times New Roman"/>
        </w:rPr>
      </w:pPr>
      <w:r w:rsidRPr="003F4D92">
        <w:rPr>
          <w:rFonts w:ascii="Times New Roman" w:hAnsi="Times New Roman" w:cs="Times New Roman"/>
        </w:rPr>
        <w:t xml:space="preserve">The most intuitive metric. It measures the straight-line distance between two points </w:t>
      </w:r>
      <w:r w:rsidR="00094FE5">
        <w:rPr>
          <w:rFonts w:ascii="Times New Roman" w:hAnsi="Times New Roman" w:cs="Times New Roman"/>
        </w:rPr>
        <w:t>,</w:t>
      </w:r>
      <w:r w:rsidRPr="003F4D92">
        <w:rPr>
          <w:rFonts w:ascii="Times New Roman" w:hAnsi="Times New Roman" w:cs="Times New Roman"/>
        </w:rPr>
        <w:t>like using a ruler to measure the gap between point A and point B.</w:t>
      </w:r>
    </w:p>
    <w:p w14:paraId="5846BAF7" w14:textId="77777777" w:rsidR="00E30F26" w:rsidRPr="003F4D92" w:rsidRDefault="00000000">
      <w:pPr>
        <w:pStyle w:val="ListBullet"/>
        <w:spacing w:after="80"/>
        <w:rPr>
          <w:rFonts w:ascii="Times New Roman" w:hAnsi="Times New Roman" w:cs="Times New Roman"/>
        </w:rPr>
      </w:pPr>
      <w:r w:rsidRPr="003F4D92">
        <w:rPr>
          <w:rFonts w:ascii="Times New Roman" w:hAnsi="Times New Roman" w:cs="Times New Roman"/>
          <w:b/>
        </w:rPr>
        <w:t xml:space="preserve">How it works: </w:t>
      </w:r>
      <w:r w:rsidRPr="003F4D92">
        <w:rPr>
          <w:rFonts w:ascii="Times New Roman" w:hAnsi="Times New Roman" w:cs="Times New Roman"/>
        </w:rPr>
        <w:t>Subtract the coordinates of the two vectors, square the differences (to penalize large gaps and keep everything positive), sum them up, and take the square root.</w:t>
      </w:r>
    </w:p>
    <w:p w14:paraId="2C7F88F9" w14:textId="6360E102" w:rsidR="00E30F26" w:rsidRPr="003F4D92" w:rsidRDefault="00000000" w:rsidP="00F2564E">
      <w:pPr>
        <w:shd w:val="clear" w:color="auto" w:fill="EEF3FB"/>
        <w:spacing w:before="120" w:after="120"/>
        <w:ind w:left="576"/>
        <w:jc w:val="right"/>
        <w:rPr>
          <w:rFonts w:ascii="Times New Roman" w:hAnsi="Times New Roman" w:cs="Times New Roman"/>
        </w:rPr>
      </w:pPr>
      <w:r w:rsidRPr="003F4D92">
        <w:rPr>
          <w:rFonts w:ascii="Times New Roman" w:hAnsi="Times New Roman" w:cs="Times New Roman"/>
          <w:sz w:val="24"/>
        </w:rPr>
        <w:t>d(p, q)  =  √  Σᵢ (pᵢ − qᵢ)²</w:t>
      </w:r>
    </w:p>
    <w:p w14:paraId="6F38AE30" w14:textId="77777777" w:rsidR="00E30F26" w:rsidRPr="003F4D92" w:rsidRDefault="00000000">
      <w:pPr>
        <w:spacing w:before="360" w:after="120"/>
        <w:rPr>
          <w:rFonts w:ascii="Times New Roman" w:hAnsi="Times New Roman" w:cs="Times New Roman"/>
        </w:rPr>
      </w:pPr>
      <w:r w:rsidRPr="003F4D92">
        <w:rPr>
          <w:rFonts w:ascii="Times New Roman" w:hAnsi="Times New Roman" w:cs="Times New Roman"/>
          <w:b/>
          <w:sz w:val="32"/>
        </w:rPr>
        <w:t>2. Inner Product / Cosine Similarity</w:t>
      </w:r>
    </w:p>
    <w:p w14:paraId="6C7F550E" w14:textId="7C3810E4" w:rsidR="00E30F26" w:rsidRPr="003F4D92" w:rsidRDefault="00000000">
      <w:pPr>
        <w:spacing w:after="120"/>
        <w:rPr>
          <w:rFonts w:ascii="Times New Roman" w:hAnsi="Times New Roman" w:cs="Times New Roman"/>
        </w:rPr>
      </w:pPr>
      <w:r w:rsidRPr="003F4D92">
        <w:rPr>
          <w:rFonts w:ascii="Times New Roman" w:hAnsi="Times New Roman" w:cs="Times New Roman"/>
        </w:rPr>
        <w:t xml:space="preserve">Rather than measuring a straight-line gap, this metric looks at the angle between two vectors. It cares about the direction they point, not how long they are. An angle of 0° means both vectors point the same way </w:t>
      </w:r>
      <w:r w:rsidR="00094FE5">
        <w:rPr>
          <w:rFonts w:ascii="Times New Roman" w:hAnsi="Times New Roman" w:cs="Times New Roman"/>
        </w:rPr>
        <w:t>,</w:t>
      </w:r>
      <w:r w:rsidRPr="003F4D92">
        <w:rPr>
          <w:rFonts w:ascii="Times New Roman" w:hAnsi="Times New Roman" w:cs="Times New Roman"/>
        </w:rPr>
        <w:t>maximum similarity.</w:t>
      </w:r>
    </w:p>
    <w:p w14:paraId="6BEEF065" w14:textId="77777777" w:rsidR="00E30F26" w:rsidRPr="003F4D92" w:rsidRDefault="00000000">
      <w:pPr>
        <w:pStyle w:val="ListBullet"/>
        <w:spacing w:after="80"/>
        <w:rPr>
          <w:rFonts w:ascii="Times New Roman" w:hAnsi="Times New Roman" w:cs="Times New Roman"/>
        </w:rPr>
      </w:pPr>
      <w:r w:rsidRPr="003F4D92">
        <w:rPr>
          <w:rFonts w:ascii="Times New Roman" w:hAnsi="Times New Roman" w:cs="Times New Roman"/>
          <w:b/>
        </w:rPr>
        <w:t xml:space="preserve">How it works: </w:t>
      </w:r>
      <w:r w:rsidRPr="003F4D92">
        <w:rPr>
          <w:rFonts w:ascii="Times New Roman" w:hAnsi="Times New Roman" w:cs="Times New Roman"/>
        </w:rPr>
        <w:t>Cosine similarity divides the dot product of two vectors by the product of their lengths. FAISS uses the Inner Product (dot product without normalizing) because it is faster. If your vectors are already normalized to length 1, Inner Product and Cosine Similarity give identical results.</w:t>
      </w:r>
    </w:p>
    <w:p w14:paraId="48894BB3" w14:textId="16A4FFBE" w:rsidR="00E30F26" w:rsidRPr="003F4D92" w:rsidRDefault="00000000">
      <w:pPr>
        <w:shd w:val="clear" w:color="auto" w:fill="EEF3FB"/>
        <w:spacing w:before="120" w:after="120"/>
        <w:ind w:left="576"/>
        <w:rPr>
          <w:rFonts w:ascii="Times New Roman" w:hAnsi="Times New Roman" w:cs="Times New Roman"/>
        </w:rPr>
      </w:pPr>
      <w:r w:rsidRPr="003F4D92">
        <w:rPr>
          <w:rFonts w:ascii="Times New Roman" w:hAnsi="Times New Roman" w:cs="Times New Roman"/>
          <w:sz w:val="24"/>
        </w:rPr>
        <w:t>Similarity(A, B)  =  (A · B) / (‖A‖ × ‖B‖)  =  Σᵢ AᵢBᵢ  /  (√Σᵢ Aᵢ²  ×  √Σᵢ Bᵢ²)</w:t>
      </w:r>
    </w:p>
    <w:p w14:paraId="66E6AB6F" w14:textId="77777777" w:rsidR="00E30F26" w:rsidRPr="003F4D92" w:rsidRDefault="00000000">
      <w:pPr>
        <w:spacing w:before="360" w:after="120"/>
        <w:rPr>
          <w:rFonts w:ascii="Times New Roman" w:hAnsi="Times New Roman" w:cs="Times New Roman"/>
        </w:rPr>
      </w:pPr>
      <w:r w:rsidRPr="003F4D92">
        <w:rPr>
          <w:rFonts w:ascii="Times New Roman" w:hAnsi="Times New Roman" w:cs="Times New Roman"/>
          <w:b/>
          <w:sz w:val="32"/>
        </w:rPr>
        <w:t>3. L1 Distance (Manhattan Distance)</w:t>
      </w:r>
    </w:p>
    <w:p w14:paraId="3A4B9F5C" w14:textId="77777777" w:rsidR="00E30F26" w:rsidRPr="003F4D92" w:rsidRDefault="00000000">
      <w:pPr>
        <w:spacing w:after="120"/>
        <w:rPr>
          <w:rFonts w:ascii="Times New Roman" w:hAnsi="Times New Roman" w:cs="Times New Roman"/>
        </w:rPr>
      </w:pPr>
      <w:r w:rsidRPr="003F4D92">
        <w:rPr>
          <w:rFonts w:ascii="Times New Roman" w:hAnsi="Times New Roman" w:cs="Times New Roman"/>
        </w:rPr>
        <w:t>Imagine navigating a city grid where you can only move along streets, never diagonally. L1 distance measures how far apart two points are when movement is restricted to the axes.</w:t>
      </w:r>
    </w:p>
    <w:p w14:paraId="022D64B1" w14:textId="77777777" w:rsidR="00E30F26" w:rsidRPr="003F4D92" w:rsidRDefault="00000000">
      <w:pPr>
        <w:pStyle w:val="ListBullet"/>
        <w:spacing w:after="80"/>
        <w:rPr>
          <w:rFonts w:ascii="Times New Roman" w:hAnsi="Times New Roman" w:cs="Times New Roman"/>
        </w:rPr>
      </w:pPr>
      <w:r w:rsidRPr="003F4D92">
        <w:rPr>
          <w:rFonts w:ascii="Times New Roman" w:hAnsi="Times New Roman" w:cs="Times New Roman"/>
          <w:b/>
        </w:rPr>
        <w:t xml:space="preserve">How it works: </w:t>
      </w:r>
      <w:r w:rsidRPr="003F4D92">
        <w:rPr>
          <w:rFonts w:ascii="Times New Roman" w:hAnsi="Times New Roman" w:cs="Times New Roman"/>
        </w:rPr>
        <w:t>Take the absolute difference between each pair of coordinates and add them all up. No squaring, no square root.</w:t>
      </w:r>
    </w:p>
    <w:p w14:paraId="0E46465D" w14:textId="41FFF93D" w:rsidR="00094FE5" w:rsidRPr="003F4D92" w:rsidRDefault="00000000" w:rsidP="00E73355">
      <w:pPr>
        <w:shd w:val="clear" w:color="auto" w:fill="EEF3FB"/>
        <w:spacing w:before="120" w:after="120"/>
        <w:ind w:left="576"/>
        <w:rPr>
          <w:rFonts w:ascii="Times New Roman" w:hAnsi="Times New Roman" w:cs="Times New Roman"/>
        </w:rPr>
      </w:pPr>
      <w:r w:rsidRPr="003F4D92">
        <w:rPr>
          <w:rFonts w:ascii="Times New Roman" w:hAnsi="Times New Roman" w:cs="Times New Roman"/>
          <w:sz w:val="24"/>
        </w:rPr>
        <w:t>d(p, q)  =  Σᵢ |pᵢ − qᵢ|</w:t>
      </w:r>
    </w:p>
    <w:p w14:paraId="3A9C0185" w14:textId="77777777" w:rsidR="003F4D92" w:rsidRPr="003F4D92" w:rsidRDefault="003F4D92" w:rsidP="003F4D92">
      <w:pPr>
        <w:spacing w:before="360" w:after="120"/>
        <w:rPr>
          <w:rFonts w:ascii="Times New Roman" w:hAnsi="Times New Roman" w:cs="Times New Roman"/>
        </w:rPr>
      </w:pPr>
      <w:r w:rsidRPr="003F4D92">
        <w:rPr>
          <w:rFonts w:ascii="Times New Roman" w:hAnsi="Times New Roman" w:cs="Times New Roman"/>
          <w:b/>
          <w:sz w:val="32"/>
        </w:rPr>
        <w:t>The Inverted File (IVF) Algorithm</w:t>
      </w:r>
    </w:p>
    <w:p w14:paraId="0DF3107B" w14:textId="66A3260D" w:rsidR="003F4D92" w:rsidRDefault="003F4D92" w:rsidP="003F4D92">
      <w:pPr>
        <w:spacing w:after="120"/>
        <w:rPr>
          <w:rFonts w:ascii="Times New Roman" w:hAnsi="Times New Roman" w:cs="Times New Roman"/>
        </w:rPr>
      </w:pPr>
      <w:r w:rsidRPr="003F4D92">
        <w:rPr>
          <w:rFonts w:ascii="Times New Roman" w:hAnsi="Times New Roman" w:cs="Times New Roman"/>
        </w:rPr>
        <w:t xml:space="preserve">If you have a database of one billion vectors and want to find the closest matches to a </w:t>
      </w:r>
      <w:r w:rsidR="00F2564E">
        <w:rPr>
          <w:rFonts w:ascii="Times New Roman" w:hAnsi="Times New Roman" w:cs="Times New Roman"/>
        </w:rPr>
        <w:t>query</w:t>
      </w:r>
      <w:r w:rsidRPr="003F4D92">
        <w:rPr>
          <w:rFonts w:ascii="Times New Roman" w:hAnsi="Times New Roman" w:cs="Times New Roman"/>
        </w:rPr>
        <w:t xml:space="preserve">, computing the distance between your </w:t>
      </w:r>
      <w:r w:rsidR="00F2564E">
        <w:rPr>
          <w:rFonts w:ascii="Times New Roman" w:hAnsi="Times New Roman" w:cs="Times New Roman"/>
        </w:rPr>
        <w:t>query</w:t>
      </w:r>
      <w:r w:rsidRPr="003F4D92">
        <w:rPr>
          <w:rFonts w:ascii="Times New Roman" w:hAnsi="Times New Roman" w:cs="Times New Roman"/>
        </w:rPr>
        <w:t xml:space="preserve"> and every single vector would be impossibly slow. The IVF algorithm solves exactly this problem.</w:t>
      </w:r>
    </w:p>
    <w:p w14:paraId="110B11C0" w14:textId="77777777" w:rsidR="00E73355" w:rsidRPr="003F4D92" w:rsidRDefault="00E73355" w:rsidP="003F4D92">
      <w:pPr>
        <w:spacing w:after="120"/>
        <w:rPr>
          <w:rFonts w:ascii="Times New Roman" w:hAnsi="Times New Roman" w:cs="Times New Roman"/>
        </w:rPr>
      </w:pPr>
    </w:p>
    <w:p w14:paraId="40CBE4E6" w14:textId="09D3F1FC" w:rsidR="003F4D92" w:rsidRPr="003F4D92" w:rsidRDefault="003F4D92" w:rsidP="003F4D92">
      <w:pPr>
        <w:spacing w:before="240" w:after="80"/>
        <w:rPr>
          <w:rFonts w:ascii="Times New Roman" w:hAnsi="Times New Roman" w:cs="Times New Roman"/>
        </w:rPr>
      </w:pPr>
      <w:r w:rsidRPr="003F4D92">
        <w:rPr>
          <w:rFonts w:ascii="Times New Roman" w:hAnsi="Times New Roman" w:cs="Times New Roman"/>
          <w:b/>
          <w:sz w:val="26"/>
        </w:rPr>
        <w:lastRenderedPageBreak/>
        <w:t>Phase 1: Clustering the Data</w:t>
      </w:r>
    </w:p>
    <w:p w14:paraId="69191774" w14:textId="28156FA4" w:rsidR="003F4D92" w:rsidRPr="003F4D92" w:rsidRDefault="003F4D92" w:rsidP="003F4D92">
      <w:pPr>
        <w:spacing w:after="120"/>
        <w:rPr>
          <w:rFonts w:ascii="Times New Roman" w:hAnsi="Times New Roman" w:cs="Times New Roman"/>
        </w:rPr>
      </w:pPr>
      <w:r w:rsidRPr="003F4D92">
        <w:rPr>
          <w:rFonts w:ascii="Times New Roman" w:hAnsi="Times New Roman" w:cs="Times New Roman"/>
        </w:rPr>
        <w:t>Before any search can happen, FAISS organizes the data</w:t>
      </w:r>
      <w:r w:rsidR="00094FE5">
        <w:rPr>
          <w:rFonts w:ascii="Times New Roman" w:hAnsi="Times New Roman" w:cs="Times New Roman"/>
        </w:rPr>
        <w:t>set</w:t>
      </w:r>
      <w:r w:rsidRPr="003F4D92">
        <w:rPr>
          <w:rFonts w:ascii="Times New Roman" w:hAnsi="Times New Roman" w:cs="Times New Roman"/>
        </w:rPr>
        <w:t xml:space="preserve"> into a map of neighborhoods.</w:t>
      </w:r>
    </w:p>
    <w:p w14:paraId="02A5BD6C" w14:textId="6C1BF7A4" w:rsidR="003F4D92" w:rsidRPr="003F4D92" w:rsidRDefault="003F4D92" w:rsidP="003F4D92">
      <w:pPr>
        <w:pStyle w:val="ListParagraph"/>
        <w:numPr>
          <w:ilvl w:val="0"/>
          <w:numId w:val="10"/>
        </w:numPr>
        <w:spacing w:after="100"/>
        <w:rPr>
          <w:rFonts w:ascii="Times New Roman" w:hAnsi="Times New Roman" w:cs="Times New Roman"/>
        </w:rPr>
      </w:pPr>
      <w:r w:rsidRPr="003F4D92">
        <w:rPr>
          <w:rFonts w:ascii="Times New Roman" w:hAnsi="Times New Roman" w:cs="Times New Roman"/>
          <w:b/>
        </w:rPr>
        <w:t xml:space="preserve">Find the Centers:  </w:t>
      </w:r>
      <w:r w:rsidRPr="003F4D92">
        <w:rPr>
          <w:rFonts w:ascii="Times New Roman" w:hAnsi="Times New Roman" w:cs="Times New Roman"/>
        </w:rPr>
        <w:t>FAISS runs k-means clustering, grouping all database vectors into a fixed number of clusters. Each cluster gets a centroid</w:t>
      </w:r>
      <w:r w:rsidR="00094FE5">
        <w:rPr>
          <w:rFonts w:ascii="Times New Roman" w:hAnsi="Times New Roman" w:cs="Times New Roman"/>
        </w:rPr>
        <w:t xml:space="preserve"> (center).</w:t>
      </w:r>
    </w:p>
    <w:p w14:paraId="2B608A83" w14:textId="525A02AC" w:rsidR="003F4D92" w:rsidRPr="003F4D92" w:rsidRDefault="003F4D92" w:rsidP="003F4D92">
      <w:pPr>
        <w:pStyle w:val="ListParagraph"/>
        <w:numPr>
          <w:ilvl w:val="0"/>
          <w:numId w:val="10"/>
        </w:numPr>
        <w:spacing w:after="100"/>
        <w:rPr>
          <w:rFonts w:ascii="Times New Roman" w:hAnsi="Times New Roman" w:cs="Times New Roman"/>
        </w:rPr>
      </w:pPr>
      <w:r w:rsidRPr="003F4D92">
        <w:rPr>
          <w:rFonts w:ascii="Times New Roman" w:hAnsi="Times New Roman" w:cs="Times New Roman"/>
          <w:b/>
        </w:rPr>
        <w:t xml:space="preserve">Assign Vectors:  </w:t>
      </w:r>
      <w:r w:rsidRPr="003F4D92">
        <w:rPr>
          <w:rFonts w:ascii="Times New Roman" w:hAnsi="Times New Roman" w:cs="Times New Roman"/>
        </w:rPr>
        <w:t>Using your chosen distance metric (L2 or Inner Product), FAISS calculates the distance from every vector to every centroid, then assigns each vector to the nearest centroid.</w:t>
      </w:r>
    </w:p>
    <w:p w14:paraId="31AE98DD" w14:textId="07687492" w:rsidR="003F4D92" w:rsidRPr="003F4D92" w:rsidRDefault="003F4D92" w:rsidP="003F4D92">
      <w:pPr>
        <w:pStyle w:val="ListParagraph"/>
        <w:numPr>
          <w:ilvl w:val="0"/>
          <w:numId w:val="10"/>
        </w:numPr>
        <w:spacing w:after="100"/>
        <w:rPr>
          <w:rFonts w:ascii="Times New Roman" w:hAnsi="Times New Roman" w:cs="Times New Roman"/>
        </w:rPr>
      </w:pPr>
      <w:r w:rsidRPr="003F4D92">
        <w:rPr>
          <w:rFonts w:ascii="Times New Roman" w:hAnsi="Times New Roman" w:cs="Times New Roman"/>
          <w:b/>
        </w:rPr>
        <w:t xml:space="preserve">Build the Inverted Lists:  </w:t>
      </w:r>
      <w:r w:rsidRPr="003F4D92">
        <w:rPr>
          <w:rFonts w:ascii="Times New Roman" w:hAnsi="Times New Roman" w:cs="Times New Roman"/>
        </w:rPr>
        <w:t xml:space="preserve">FAISS builds a dictionary: for each centroid, it stores a list of all vectors that belong to that cluster. This is the 'inverted file' </w:t>
      </w:r>
      <w:r w:rsidR="00094FE5">
        <w:rPr>
          <w:rFonts w:ascii="Times New Roman" w:hAnsi="Times New Roman" w:cs="Times New Roman"/>
        </w:rPr>
        <w:t>,</w:t>
      </w:r>
      <w:r w:rsidRPr="003F4D92">
        <w:rPr>
          <w:rFonts w:ascii="Times New Roman" w:hAnsi="Times New Roman" w:cs="Times New Roman"/>
        </w:rPr>
        <w:t>a lookup table from cluster ID to member vectors.</w:t>
      </w:r>
    </w:p>
    <w:p w14:paraId="122B1587" w14:textId="5138C278" w:rsidR="003F4D92" w:rsidRPr="003F4D92" w:rsidRDefault="003F4D92" w:rsidP="00F2564E">
      <w:pPr>
        <w:spacing w:before="240" w:after="80"/>
        <w:rPr>
          <w:rFonts w:ascii="Times New Roman" w:hAnsi="Times New Roman" w:cs="Times New Roman"/>
        </w:rPr>
      </w:pPr>
      <w:r w:rsidRPr="003F4D92">
        <w:rPr>
          <w:rFonts w:ascii="Times New Roman" w:hAnsi="Times New Roman" w:cs="Times New Roman"/>
          <w:b/>
          <w:sz w:val="26"/>
        </w:rPr>
        <w:t>Phase 2: Search</w:t>
      </w:r>
    </w:p>
    <w:p w14:paraId="18801ED1" w14:textId="207E4C7E" w:rsidR="003F4D92" w:rsidRPr="003F4D92" w:rsidRDefault="003F4D92" w:rsidP="003F4D92">
      <w:pPr>
        <w:shd w:val="clear" w:color="auto" w:fill="D6E4F0"/>
        <w:spacing w:before="160" w:after="40"/>
        <w:ind w:left="288"/>
        <w:rPr>
          <w:rFonts w:ascii="Times New Roman" w:hAnsi="Times New Roman" w:cs="Times New Roman"/>
        </w:rPr>
      </w:pPr>
      <w:r w:rsidRPr="003F4D92">
        <w:rPr>
          <w:rFonts w:ascii="Times New Roman" w:hAnsi="Times New Roman" w:cs="Times New Roman"/>
          <w:b/>
          <w:sz w:val="24"/>
        </w:rPr>
        <w:t xml:space="preserve">Step 1: Coarse Quantization </w:t>
      </w:r>
      <w:r w:rsidR="00094FE5">
        <w:rPr>
          <w:rFonts w:ascii="Times New Roman" w:hAnsi="Times New Roman" w:cs="Times New Roman"/>
          <w:b/>
          <w:sz w:val="24"/>
        </w:rPr>
        <w:t xml:space="preserve">- </w:t>
      </w:r>
      <w:r w:rsidRPr="003F4D92">
        <w:rPr>
          <w:rFonts w:ascii="Times New Roman" w:hAnsi="Times New Roman" w:cs="Times New Roman"/>
          <w:b/>
          <w:sz w:val="24"/>
        </w:rPr>
        <w:t>Find the Right Neighborhoods</w:t>
      </w:r>
    </w:p>
    <w:p w14:paraId="062AF43F" w14:textId="5E9B7530" w:rsidR="003F4D92" w:rsidRPr="003F4D92" w:rsidRDefault="003F4D92" w:rsidP="003F4D92">
      <w:pPr>
        <w:spacing w:after="160"/>
        <w:ind w:left="576"/>
        <w:rPr>
          <w:rFonts w:ascii="Times New Roman" w:hAnsi="Times New Roman" w:cs="Times New Roman"/>
        </w:rPr>
      </w:pPr>
      <w:r w:rsidRPr="003F4D92">
        <w:rPr>
          <w:rFonts w:ascii="Times New Roman" w:hAnsi="Times New Roman" w:cs="Times New Roman"/>
        </w:rPr>
        <w:t xml:space="preserve">Instead of comparing the </w:t>
      </w:r>
      <w:r w:rsidR="00F2564E">
        <w:rPr>
          <w:rFonts w:ascii="Times New Roman" w:hAnsi="Times New Roman" w:cs="Times New Roman"/>
        </w:rPr>
        <w:t>query</w:t>
      </w:r>
      <w:r w:rsidRPr="003F4D92">
        <w:rPr>
          <w:rFonts w:ascii="Times New Roman" w:hAnsi="Times New Roman" w:cs="Times New Roman"/>
        </w:rPr>
        <w:t xml:space="preserve"> to all one billion vectors, FAISS first calculates the distance between the </w:t>
      </w:r>
      <w:r w:rsidR="00F2564E">
        <w:rPr>
          <w:rFonts w:ascii="Times New Roman" w:hAnsi="Times New Roman" w:cs="Times New Roman"/>
        </w:rPr>
        <w:t>query</w:t>
      </w:r>
      <w:r w:rsidRPr="003F4D92">
        <w:rPr>
          <w:rFonts w:ascii="Times New Roman" w:hAnsi="Times New Roman" w:cs="Times New Roman"/>
        </w:rPr>
        <w:t xml:space="preserve"> and each cluster centroid only. With 10,000 clusters, that is just 10,000 distance calculations. It then picks the </w:t>
      </w:r>
      <w:proofErr w:type="spellStart"/>
      <w:r w:rsidRPr="003F4D92">
        <w:rPr>
          <w:rFonts w:ascii="Times New Roman" w:hAnsi="Times New Roman" w:cs="Times New Roman"/>
        </w:rPr>
        <w:t>nprobe</w:t>
      </w:r>
      <w:proofErr w:type="spellEnd"/>
      <w:r w:rsidRPr="003F4D92">
        <w:rPr>
          <w:rFonts w:ascii="Times New Roman" w:hAnsi="Times New Roman" w:cs="Times New Roman"/>
        </w:rPr>
        <w:t xml:space="preserve"> closest centroids (typically between 1 and 100) </w:t>
      </w:r>
      <w:r w:rsidR="00094FE5">
        <w:rPr>
          <w:rFonts w:ascii="Times New Roman" w:hAnsi="Times New Roman" w:cs="Times New Roman"/>
        </w:rPr>
        <w:t>,</w:t>
      </w:r>
      <w:r w:rsidRPr="003F4D92">
        <w:rPr>
          <w:rFonts w:ascii="Times New Roman" w:hAnsi="Times New Roman" w:cs="Times New Roman"/>
        </w:rPr>
        <w:t>the most promising neighborhoods.</w:t>
      </w:r>
    </w:p>
    <w:p w14:paraId="38E8D0D5" w14:textId="732EC3AA" w:rsidR="003F4D92" w:rsidRPr="003F4D92" w:rsidRDefault="003F4D92" w:rsidP="003F4D92">
      <w:pPr>
        <w:shd w:val="clear" w:color="auto" w:fill="D6E4F0"/>
        <w:spacing w:before="160" w:after="40"/>
        <w:ind w:left="288"/>
        <w:rPr>
          <w:rFonts w:ascii="Times New Roman" w:hAnsi="Times New Roman" w:cs="Times New Roman"/>
        </w:rPr>
      </w:pPr>
      <w:r w:rsidRPr="003F4D92">
        <w:rPr>
          <w:rFonts w:ascii="Times New Roman" w:hAnsi="Times New Roman" w:cs="Times New Roman"/>
          <w:b/>
          <w:sz w:val="24"/>
        </w:rPr>
        <w:t xml:space="preserve">Step 2: Fine Search </w:t>
      </w:r>
      <w:r w:rsidR="00094FE5">
        <w:rPr>
          <w:rFonts w:ascii="Times New Roman" w:hAnsi="Times New Roman" w:cs="Times New Roman"/>
          <w:b/>
          <w:sz w:val="24"/>
        </w:rPr>
        <w:t>,</w:t>
      </w:r>
      <w:r w:rsidRPr="003F4D92">
        <w:rPr>
          <w:rFonts w:ascii="Times New Roman" w:hAnsi="Times New Roman" w:cs="Times New Roman"/>
          <w:b/>
          <w:sz w:val="24"/>
        </w:rPr>
        <w:t>Calculate the Real Distances</w:t>
      </w:r>
    </w:p>
    <w:p w14:paraId="56A03AD8" w14:textId="437FB0D1" w:rsidR="003F4D92" w:rsidRPr="003F4D92" w:rsidRDefault="003F4D92" w:rsidP="003F4D92">
      <w:pPr>
        <w:spacing w:after="160"/>
        <w:ind w:left="576"/>
        <w:rPr>
          <w:rFonts w:ascii="Times New Roman" w:hAnsi="Times New Roman" w:cs="Times New Roman"/>
        </w:rPr>
      </w:pPr>
      <w:r w:rsidRPr="003F4D92">
        <w:rPr>
          <w:rFonts w:ascii="Times New Roman" w:hAnsi="Times New Roman" w:cs="Times New Roman"/>
        </w:rPr>
        <w:t xml:space="preserve">FAISS completely ignores all clusters not selected in Step 1. It opens the Inverted Lists for only the </w:t>
      </w:r>
      <w:proofErr w:type="spellStart"/>
      <w:r w:rsidRPr="003F4D92">
        <w:rPr>
          <w:rFonts w:ascii="Times New Roman" w:hAnsi="Times New Roman" w:cs="Times New Roman"/>
        </w:rPr>
        <w:t>nprobe</w:t>
      </w:r>
      <w:proofErr w:type="spellEnd"/>
      <w:r w:rsidRPr="003F4D92">
        <w:rPr>
          <w:rFonts w:ascii="Times New Roman" w:hAnsi="Times New Roman" w:cs="Times New Roman"/>
        </w:rPr>
        <w:t xml:space="preserve"> chosen clusters and calculates the exact distance (L2 or Inner Product) between the </w:t>
      </w:r>
      <w:r w:rsidR="00F2564E">
        <w:rPr>
          <w:rFonts w:ascii="Times New Roman" w:hAnsi="Times New Roman" w:cs="Times New Roman"/>
        </w:rPr>
        <w:t>query</w:t>
      </w:r>
      <w:r w:rsidRPr="003F4D92">
        <w:rPr>
          <w:rFonts w:ascii="Times New Roman" w:hAnsi="Times New Roman" w:cs="Times New Roman"/>
        </w:rPr>
        <w:t xml:space="preserve"> and each actual database vector inside those lists.</w:t>
      </w:r>
    </w:p>
    <w:p w14:paraId="5BFE4489" w14:textId="1DE460BE" w:rsidR="003F4D92" w:rsidRPr="003F4D92" w:rsidRDefault="003F4D92" w:rsidP="003F4D92">
      <w:pPr>
        <w:shd w:val="clear" w:color="auto" w:fill="D6E4F0"/>
        <w:spacing w:before="160" w:after="40"/>
        <w:ind w:left="288"/>
        <w:rPr>
          <w:rFonts w:ascii="Times New Roman" w:hAnsi="Times New Roman" w:cs="Times New Roman"/>
        </w:rPr>
      </w:pPr>
      <w:r w:rsidRPr="003F4D92">
        <w:rPr>
          <w:rFonts w:ascii="Times New Roman" w:hAnsi="Times New Roman" w:cs="Times New Roman"/>
          <w:b/>
          <w:sz w:val="24"/>
        </w:rPr>
        <w:t xml:space="preserve">Step 3: Top-k Merge </w:t>
      </w:r>
      <w:r w:rsidR="00094FE5">
        <w:rPr>
          <w:rFonts w:ascii="Times New Roman" w:hAnsi="Times New Roman" w:cs="Times New Roman"/>
          <w:b/>
          <w:sz w:val="24"/>
        </w:rPr>
        <w:t>,</w:t>
      </w:r>
      <w:r w:rsidRPr="003F4D92">
        <w:rPr>
          <w:rFonts w:ascii="Times New Roman" w:hAnsi="Times New Roman" w:cs="Times New Roman"/>
          <w:b/>
          <w:sz w:val="24"/>
        </w:rPr>
        <w:t>Select the Final Winners</w:t>
      </w:r>
    </w:p>
    <w:p w14:paraId="44983454" w14:textId="77777777" w:rsidR="003F4D92" w:rsidRPr="003F4D92" w:rsidRDefault="003F4D92" w:rsidP="003F4D92">
      <w:pPr>
        <w:spacing w:after="160"/>
        <w:ind w:left="576"/>
        <w:rPr>
          <w:rFonts w:ascii="Times New Roman" w:hAnsi="Times New Roman" w:cs="Times New Roman"/>
        </w:rPr>
      </w:pPr>
      <w:r w:rsidRPr="003F4D92">
        <w:rPr>
          <w:rFonts w:ascii="Times New Roman" w:hAnsi="Times New Roman" w:cs="Times New Roman"/>
        </w:rPr>
        <w:t xml:space="preserve">As distances are computed inside each list, FAISS tracks the top-k closest matches within each cluster. It then merges these local winners across all </w:t>
      </w:r>
      <w:proofErr w:type="spellStart"/>
      <w:r w:rsidRPr="003F4D92">
        <w:rPr>
          <w:rFonts w:ascii="Times New Roman" w:hAnsi="Times New Roman" w:cs="Times New Roman"/>
        </w:rPr>
        <w:t>nprobe</w:t>
      </w:r>
      <w:proofErr w:type="spellEnd"/>
      <w:r w:rsidRPr="003F4D92">
        <w:rPr>
          <w:rFonts w:ascii="Times New Roman" w:hAnsi="Times New Roman" w:cs="Times New Roman"/>
        </w:rPr>
        <w:t xml:space="preserve"> lists using a heap data structure, producing the single global ranked list of </w:t>
      </w:r>
      <w:proofErr w:type="gramStart"/>
      <w:r w:rsidRPr="003F4D92">
        <w:rPr>
          <w:rFonts w:ascii="Times New Roman" w:hAnsi="Times New Roman" w:cs="Times New Roman"/>
        </w:rPr>
        <w:t>the k</w:t>
      </w:r>
      <w:proofErr w:type="gramEnd"/>
      <w:r w:rsidRPr="003F4D92">
        <w:rPr>
          <w:rFonts w:ascii="Times New Roman" w:hAnsi="Times New Roman" w:cs="Times New Roman"/>
        </w:rPr>
        <w:t xml:space="preserve"> nearest neighbors.</w:t>
      </w:r>
    </w:p>
    <w:p w14:paraId="1983A3CF" w14:textId="0D324B32" w:rsidR="003F4D92" w:rsidRPr="003F4D92" w:rsidRDefault="00E73355" w:rsidP="003F4D92">
      <w:pPr>
        <w:spacing w:before="360" w:after="120"/>
        <w:rPr>
          <w:rFonts w:ascii="Times New Roman" w:hAnsi="Times New Roman" w:cs="Times New Roman"/>
        </w:rPr>
      </w:pPr>
      <w:r>
        <w:rPr>
          <w:rFonts w:ascii="Times New Roman" w:hAnsi="Times New Roman" w:cs="Times New Roman"/>
          <w:b/>
          <w:sz w:val="32"/>
        </w:rPr>
        <w:t xml:space="preserve">How FAISS uses Max-Heap to rank </w:t>
      </w:r>
      <w:proofErr w:type="spellStart"/>
      <w:r>
        <w:rPr>
          <w:rFonts w:ascii="Times New Roman" w:hAnsi="Times New Roman" w:cs="Times New Roman"/>
          <w:b/>
          <w:sz w:val="32"/>
        </w:rPr>
        <w:t>kNN</w:t>
      </w:r>
      <w:proofErr w:type="spellEnd"/>
    </w:p>
    <w:p w14:paraId="1B0982FB" w14:textId="77777777" w:rsidR="003F4D92" w:rsidRPr="003F4D92" w:rsidRDefault="003F4D92" w:rsidP="003F4D92">
      <w:pPr>
        <w:spacing w:after="100"/>
        <w:ind w:left="432"/>
        <w:rPr>
          <w:rFonts w:ascii="Times New Roman" w:hAnsi="Times New Roman" w:cs="Times New Roman"/>
        </w:rPr>
      </w:pPr>
      <w:r w:rsidRPr="003F4D92">
        <w:rPr>
          <w:rFonts w:ascii="Times New Roman" w:hAnsi="Times New Roman" w:cs="Times New Roman"/>
          <w:b/>
        </w:rPr>
        <w:t xml:space="preserve">1.  Initialize:  </w:t>
      </w:r>
      <w:r w:rsidRPr="003F4D92">
        <w:rPr>
          <w:rFonts w:ascii="Times New Roman" w:hAnsi="Times New Roman" w:cs="Times New Roman"/>
        </w:rPr>
        <w:t xml:space="preserve">FAISS creates a </w:t>
      </w:r>
      <w:proofErr w:type="gramStart"/>
      <w:r w:rsidRPr="003F4D92">
        <w:rPr>
          <w:rFonts w:ascii="Times New Roman" w:hAnsi="Times New Roman" w:cs="Times New Roman"/>
        </w:rPr>
        <w:t>max-heap</w:t>
      </w:r>
      <w:proofErr w:type="gramEnd"/>
      <w:r w:rsidRPr="003F4D92">
        <w:rPr>
          <w:rFonts w:ascii="Times New Roman" w:hAnsi="Times New Roman" w:cs="Times New Roman"/>
        </w:rPr>
        <w:t xml:space="preserve"> of size k. The heap's root always holds the worst (largest) distance seen so far among the current top-k candidates.</w:t>
      </w:r>
    </w:p>
    <w:p w14:paraId="56F294D9" w14:textId="77777777" w:rsidR="003F4D92" w:rsidRPr="003F4D92" w:rsidRDefault="003F4D92" w:rsidP="003F4D92">
      <w:pPr>
        <w:spacing w:after="100"/>
        <w:ind w:left="432"/>
        <w:rPr>
          <w:rFonts w:ascii="Times New Roman" w:hAnsi="Times New Roman" w:cs="Times New Roman"/>
        </w:rPr>
      </w:pPr>
      <w:r w:rsidRPr="003F4D92">
        <w:rPr>
          <w:rFonts w:ascii="Times New Roman" w:hAnsi="Times New Roman" w:cs="Times New Roman"/>
          <w:b/>
        </w:rPr>
        <w:t xml:space="preserve">2.  Stream Distances:  </w:t>
      </w:r>
      <w:r w:rsidRPr="003F4D92">
        <w:rPr>
          <w:rFonts w:ascii="Times New Roman" w:hAnsi="Times New Roman" w:cs="Times New Roman"/>
        </w:rPr>
        <w:t>As each new distance d is computed, FAISS compares it to the heap root.</w:t>
      </w:r>
    </w:p>
    <w:p w14:paraId="3345357B" w14:textId="77777777" w:rsidR="003F4D92" w:rsidRPr="003F4D92" w:rsidRDefault="003F4D92" w:rsidP="003F4D92">
      <w:pPr>
        <w:pStyle w:val="ListBullet"/>
        <w:spacing w:after="80"/>
        <w:ind w:left="720"/>
        <w:rPr>
          <w:rFonts w:ascii="Times New Roman" w:hAnsi="Times New Roman" w:cs="Times New Roman"/>
        </w:rPr>
      </w:pPr>
      <w:r w:rsidRPr="003F4D92">
        <w:rPr>
          <w:rFonts w:ascii="Times New Roman" w:hAnsi="Times New Roman" w:cs="Times New Roman"/>
        </w:rPr>
        <w:t>If d is smaller than the root (i.e., it is a closer match): evict the root and insert d into the heap.</w:t>
      </w:r>
    </w:p>
    <w:p w14:paraId="012171B3" w14:textId="77777777" w:rsidR="003F4D92" w:rsidRPr="003F4D92" w:rsidRDefault="003F4D92" w:rsidP="003F4D92">
      <w:pPr>
        <w:pStyle w:val="ListBullet"/>
        <w:spacing w:after="80"/>
        <w:ind w:left="720"/>
        <w:rPr>
          <w:rFonts w:ascii="Times New Roman" w:hAnsi="Times New Roman" w:cs="Times New Roman"/>
        </w:rPr>
      </w:pPr>
      <w:r w:rsidRPr="003F4D92">
        <w:rPr>
          <w:rFonts w:ascii="Times New Roman" w:hAnsi="Times New Roman" w:cs="Times New Roman"/>
        </w:rPr>
        <w:t>If d is larger than or equal to the root: discard d immediately. No further work.</w:t>
      </w:r>
    </w:p>
    <w:p w14:paraId="7B139479" w14:textId="5ACC26FC" w:rsidR="003F4D92" w:rsidRPr="003F4D92" w:rsidRDefault="003F4D92" w:rsidP="003F4D92">
      <w:pPr>
        <w:spacing w:after="100"/>
        <w:ind w:left="432"/>
        <w:rPr>
          <w:rFonts w:ascii="Times New Roman" w:hAnsi="Times New Roman" w:cs="Times New Roman"/>
        </w:rPr>
      </w:pPr>
      <w:r w:rsidRPr="003F4D92">
        <w:rPr>
          <w:rFonts w:ascii="Times New Roman" w:hAnsi="Times New Roman" w:cs="Times New Roman"/>
          <w:b/>
        </w:rPr>
        <w:t xml:space="preserve">3.  Rebalance:  </w:t>
      </w:r>
      <w:r w:rsidRPr="003F4D92">
        <w:rPr>
          <w:rFonts w:ascii="Times New Roman" w:hAnsi="Times New Roman" w:cs="Times New Roman"/>
        </w:rPr>
        <w:t xml:space="preserve">After each insertion, the heap rebalances itself in O(log k) time </w:t>
      </w:r>
      <w:r w:rsidR="00094FE5">
        <w:rPr>
          <w:rFonts w:ascii="Times New Roman" w:hAnsi="Times New Roman" w:cs="Times New Roman"/>
        </w:rPr>
        <w:t>,</w:t>
      </w:r>
      <w:r w:rsidRPr="003F4D92">
        <w:rPr>
          <w:rFonts w:ascii="Times New Roman" w:hAnsi="Times New Roman" w:cs="Times New Roman"/>
        </w:rPr>
        <w:t>extremely fast even for large k.</w:t>
      </w:r>
    </w:p>
    <w:p w14:paraId="3933EBDB" w14:textId="77777777" w:rsidR="003F4D92" w:rsidRPr="003F4D92" w:rsidRDefault="003F4D92" w:rsidP="003F4D92">
      <w:pPr>
        <w:spacing w:after="100"/>
        <w:ind w:left="432"/>
        <w:rPr>
          <w:rFonts w:ascii="Times New Roman" w:hAnsi="Times New Roman" w:cs="Times New Roman"/>
        </w:rPr>
      </w:pPr>
      <w:r w:rsidRPr="003F4D92">
        <w:rPr>
          <w:rFonts w:ascii="Times New Roman" w:hAnsi="Times New Roman" w:cs="Times New Roman"/>
          <w:b/>
        </w:rPr>
        <w:t xml:space="preserve">4.  Final Sort:  </w:t>
      </w:r>
      <w:r w:rsidRPr="003F4D92">
        <w:rPr>
          <w:rFonts w:ascii="Times New Roman" w:hAnsi="Times New Roman" w:cs="Times New Roman"/>
        </w:rPr>
        <w:t xml:space="preserve">Once all distances are processed, FAISS extracts </w:t>
      </w:r>
      <w:proofErr w:type="gramStart"/>
      <w:r w:rsidRPr="003F4D92">
        <w:rPr>
          <w:rFonts w:ascii="Times New Roman" w:hAnsi="Times New Roman" w:cs="Times New Roman"/>
        </w:rPr>
        <w:t>the k</w:t>
      </w:r>
      <w:proofErr w:type="gramEnd"/>
      <w:r w:rsidRPr="003F4D92">
        <w:rPr>
          <w:rFonts w:ascii="Times New Roman" w:hAnsi="Times New Roman" w:cs="Times New Roman"/>
        </w:rPr>
        <w:t xml:space="preserve"> elements from the heap and sorts them to produce the final ranked list. This sort is O(k log k), which is tiny because k is small (typically 10–100).</w:t>
      </w:r>
    </w:p>
    <w:p w14:paraId="17EC065B" w14:textId="77777777" w:rsidR="003F4D92" w:rsidRPr="003F4D92" w:rsidRDefault="003F4D92" w:rsidP="003F4D92">
      <w:pPr>
        <w:shd w:val="clear" w:color="auto" w:fill="EEF3FB"/>
        <w:spacing w:before="120" w:after="120"/>
        <w:ind w:left="576"/>
        <w:rPr>
          <w:rFonts w:ascii="Times New Roman" w:hAnsi="Times New Roman" w:cs="Times New Roman"/>
        </w:rPr>
      </w:pPr>
      <w:r w:rsidRPr="003F4D92">
        <w:rPr>
          <w:rFonts w:ascii="Times New Roman" w:hAnsi="Times New Roman" w:cs="Times New Roman"/>
          <w:sz w:val="24"/>
        </w:rPr>
        <w:t>Total selection cost  ≈  O(n · log k)   where n = vectors searched,  k = results returned</w:t>
      </w:r>
    </w:p>
    <w:p w14:paraId="3A53B848" w14:textId="74B7F9F1" w:rsidR="003F4D92" w:rsidRPr="003F4D92" w:rsidRDefault="003F4D92" w:rsidP="002F422A">
      <w:pPr>
        <w:spacing w:after="120"/>
        <w:rPr>
          <w:rFonts w:ascii="Times New Roman" w:hAnsi="Times New Roman" w:cs="Times New Roman"/>
        </w:rPr>
      </w:pPr>
      <w:proofErr w:type="gramStart"/>
      <w:r w:rsidRPr="003F4D92">
        <w:rPr>
          <w:rFonts w:ascii="Times New Roman" w:hAnsi="Times New Roman" w:cs="Times New Roman"/>
        </w:rPr>
        <w:t>Because k</w:t>
      </w:r>
      <w:proofErr w:type="gramEnd"/>
      <w:r w:rsidRPr="003F4D92">
        <w:rPr>
          <w:rFonts w:ascii="Times New Roman" w:hAnsi="Times New Roman" w:cs="Times New Roman"/>
        </w:rPr>
        <w:t xml:space="preserve"> is always much smaller </w:t>
      </w:r>
      <w:proofErr w:type="gramStart"/>
      <w:r w:rsidRPr="003F4D92">
        <w:rPr>
          <w:rFonts w:ascii="Times New Roman" w:hAnsi="Times New Roman" w:cs="Times New Roman"/>
        </w:rPr>
        <w:t>than n</w:t>
      </w:r>
      <w:proofErr w:type="gramEnd"/>
      <w:r w:rsidRPr="003F4D92">
        <w:rPr>
          <w:rFonts w:ascii="Times New Roman" w:hAnsi="Times New Roman" w:cs="Times New Roman"/>
        </w:rPr>
        <w:t>, this is dramatically faster than a full sort of all candidates.</w:t>
      </w:r>
    </w:p>
    <w:sectPr w:rsidR="003F4D92" w:rsidRPr="003F4D92" w:rsidSect="0082726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A825D9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4C5DFF"/>
    <w:multiLevelType w:val="hybridMultilevel"/>
    <w:tmpl w:val="7C728F1E"/>
    <w:lvl w:ilvl="0" w:tplc="1000000F">
      <w:start w:val="1"/>
      <w:numFmt w:val="decimal"/>
      <w:lvlText w:val="%1."/>
      <w:lvlJc w:val="left"/>
      <w:pPr>
        <w:ind w:left="1152" w:hanging="360"/>
      </w:pPr>
    </w:lvl>
    <w:lvl w:ilvl="1" w:tplc="10000019" w:tentative="1">
      <w:start w:val="1"/>
      <w:numFmt w:val="lowerLetter"/>
      <w:lvlText w:val="%2."/>
      <w:lvlJc w:val="left"/>
      <w:pPr>
        <w:ind w:left="1872" w:hanging="360"/>
      </w:pPr>
    </w:lvl>
    <w:lvl w:ilvl="2" w:tplc="1000001B" w:tentative="1">
      <w:start w:val="1"/>
      <w:numFmt w:val="lowerRoman"/>
      <w:lvlText w:val="%3."/>
      <w:lvlJc w:val="right"/>
      <w:pPr>
        <w:ind w:left="2592" w:hanging="180"/>
      </w:pPr>
    </w:lvl>
    <w:lvl w:ilvl="3" w:tplc="1000000F" w:tentative="1">
      <w:start w:val="1"/>
      <w:numFmt w:val="decimal"/>
      <w:lvlText w:val="%4."/>
      <w:lvlJc w:val="left"/>
      <w:pPr>
        <w:ind w:left="3312" w:hanging="360"/>
      </w:pPr>
    </w:lvl>
    <w:lvl w:ilvl="4" w:tplc="10000019" w:tentative="1">
      <w:start w:val="1"/>
      <w:numFmt w:val="lowerLetter"/>
      <w:lvlText w:val="%5."/>
      <w:lvlJc w:val="left"/>
      <w:pPr>
        <w:ind w:left="4032" w:hanging="360"/>
      </w:pPr>
    </w:lvl>
    <w:lvl w:ilvl="5" w:tplc="1000001B" w:tentative="1">
      <w:start w:val="1"/>
      <w:numFmt w:val="lowerRoman"/>
      <w:lvlText w:val="%6."/>
      <w:lvlJc w:val="right"/>
      <w:pPr>
        <w:ind w:left="4752" w:hanging="180"/>
      </w:pPr>
    </w:lvl>
    <w:lvl w:ilvl="6" w:tplc="1000000F" w:tentative="1">
      <w:start w:val="1"/>
      <w:numFmt w:val="decimal"/>
      <w:lvlText w:val="%7."/>
      <w:lvlJc w:val="left"/>
      <w:pPr>
        <w:ind w:left="5472" w:hanging="360"/>
      </w:pPr>
    </w:lvl>
    <w:lvl w:ilvl="7" w:tplc="10000019" w:tentative="1">
      <w:start w:val="1"/>
      <w:numFmt w:val="lowerLetter"/>
      <w:lvlText w:val="%8."/>
      <w:lvlJc w:val="left"/>
      <w:pPr>
        <w:ind w:left="6192" w:hanging="360"/>
      </w:pPr>
    </w:lvl>
    <w:lvl w:ilvl="8" w:tplc="1000001B" w:tentative="1">
      <w:start w:val="1"/>
      <w:numFmt w:val="lowerRoman"/>
      <w:lvlText w:val="%9."/>
      <w:lvlJc w:val="right"/>
      <w:pPr>
        <w:ind w:left="6912" w:hanging="180"/>
      </w:pPr>
    </w:lvl>
  </w:abstractNum>
  <w:num w:numId="1" w16cid:durableId="1610891155">
    <w:abstractNumId w:val="8"/>
  </w:num>
  <w:num w:numId="2" w16cid:durableId="132412229">
    <w:abstractNumId w:val="6"/>
  </w:num>
  <w:num w:numId="3" w16cid:durableId="776944172">
    <w:abstractNumId w:val="5"/>
  </w:num>
  <w:num w:numId="4" w16cid:durableId="1419985795">
    <w:abstractNumId w:val="4"/>
  </w:num>
  <w:num w:numId="5" w16cid:durableId="60491637">
    <w:abstractNumId w:val="7"/>
  </w:num>
  <w:num w:numId="6" w16cid:durableId="1926961197">
    <w:abstractNumId w:val="3"/>
  </w:num>
  <w:num w:numId="7" w16cid:durableId="83964507">
    <w:abstractNumId w:val="2"/>
  </w:num>
  <w:num w:numId="8" w16cid:durableId="1127430389">
    <w:abstractNumId w:val="1"/>
  </w:num>
  <w:num w:numId="9" w16cid:durableId="1441224346">
    <w:abstractNumId w:val="0"/>
  </w:num>
  <w:num w:numId="10" w16cid:durableId="832070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FE5"/>
    <w:rsid w:val="0010685A"/>
    <w:rsid w:val="0015074B"/>
    <w:rsid w:val="0029639D"/>
    <w:rsid w:val="002F422A"/>
    <w:rsid w:val="00326F90"/>
    <w:rsid w:val="003F4399"/>
    <w:rsid w:val="003F4D92"/>
    <w:rsid w:val="00827263"/>
    <w:rsid w:val="00884D23"/>
    <w:rsid w:val="00AA1D8D"/>
    <w:rsid w:val="00B47730"/>
    <w:rsid w:val="00CB0664"/>
    <w:rsid w:val="00D6016B"/>
    <w:rsid w:val="00E30F26"/>
    <w:rsid w:val="00E73355"/>
    <w:rsid w:val="00ED0BE0"/>
    <w:rsid w:val="00F2564E"/>
    <w:rsid w:val="00FB30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1B144"/>
  <w14:defaultImageDpi w14:val="300"/>
  <w15:docId w15:val="{6B5796E1-70DE-4D30-9B9B-791DD7018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708</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Ioannis Charalambous</cp:lastModifiedBy>
  <cp:revision>8</cp:revision>
  <dcterms:created xsi:type="dcterms:W3CDTF">2013-12-23T23:15:00Z</dcterms:created>
  <dcterms:modified xsi:type="dcterms:W3CDTF">2026-04-09T11:06:00Z</dcterms:modified>
  <cp:category/>
</cp:coreProperties>
</file>